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Developer - Mid Level. Our Johannesburg-based fintech company is looking for an experienced developer. Requirements: BCom Computer Science; minimum 3 years commercial development experience; Java, Python or Node.js. Salary R45,000 - R65,000 per month. Benefits include medical aid and provident fund. Submit your CV to careers@company.co.za. No application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